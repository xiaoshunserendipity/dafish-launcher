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100" w:line="336" w:lineRule="auto"/>
        <w:jc w:val="center"/>
      </w:pPr>
      <w:r>
        <w:rPr>
          <w:rFonts w:ascii="微软雅黑" w:hAnsi="微软雅黑" w:eastAsia="微软雅黑"/>
          <w:b w:val="0"/>
          <w:color w:val="1F4E79"/>
          <w:sz w:val="60"/>
        </w:rPr>
        <w:t>大肥鱼启动器</w:t>
      </w:r>
    </w:p>
    <w:p>
      <w:pPr>
        <w:spacing w:after="520" w:line="336" w:lineRule="auto"/>
        <w:jc w:val="center"/>
      </w:pPr>
      <w:r>
        <w:rPr>
          <w:rFonts w:ascii="微软雅黑" w:hAnsi="微软雅黑" w:eastAsia="微软雅黑"/>
          <w:b w:val="0"/>
          <w:sz w:val="44"/>
        </w:rPr>
        <w:t>用 户 指 南</w:t>
      </w:r>
    </w:p>
    <w:p>
      <w:pPr>
        <w:spacing w:after="100" w:line="336" w:lineRule="auto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适用版本：v4.1.1</w:t>
      </w:r>
    </w:p>
    <w:p>
      <w:pPr>
        <w:spacing w:after="1080" w:line="336" w:lineRule="auto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更新日期：2026-10-26</w:t>
      </w:r>
    </w:p>
    <w:p>
      <w:pPr>
        <w:spacing w:after="100" w:line="336" w:lineRule="auto"/>
        <w:jc w:val="center"/>
      </w:pPr>
      <w:r>
        <w:rPr>
          <w:rFonts w:ascii="微软雅黑" w:hAnsi="微软雅黑" w:eastAsia="微软雅黑"/>
          <w:b w:val="0"/>
          <w:sz w:val="22"/>
        </w:rPr>
        <w:t>适用系统：Windows 10 / 11 64 位</w:t>
      </w:r>
    </w:p>
    <w:p>
      <w:pPr>
        <w:spacing w:after="100" w:line="336" w:lineRule="auto"/>
        <w:jc w:val="center"/>
      </w:pPr>
      <w:r>
        <w:rPr>
          <w:rFonts w:ascii="微软雅黑" w:hAnsi="微软雅黑" w:eastAsia="微软雅黑"/>
          <w:b w:val="0"/>
          <w:sz w:val="22"/>
        </w:rPr>
        <w:t>无需安装 Python 或任何依赖，双击 exe 即可运行</w:t>
      </w:r>
    </w:p>
    <w:p>
      <w:r>
        <w:br w:type="page"/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适用版本：</w:t>
      </w:r>
      <w:r>
        <w:rPr>
          <w:rFonts w:ascii="微软雅黑" w:hAnsi="微软雅黑" w:eastAsia="微软雅黑"/>
          <w:b w:val="0"/>
          <w:sz w:val="21"/>
        </w:rPr>
        <w:t xml:space="preserve"> v3.4.2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适用系统：</w:t>
      </w:r>
      <w:r>
        <w:rPr>
          <w:rFonts w:ascii="微软雅黑" w:hAnsi="微软雅黑" w:eastAsia="微软雅黑"/>
          <w:b w:val="0"/>
          <w:sz w:val="21"/>
        </w:rPr>
        <w:t xml:space="preserve"> Windows 10 / 11 64 位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更新日期：</w:t>
      </w:r>
      <w:r>
        <w:rPr>
          <w:rFonts w:ascii="微软雅黑" w:hAnsi="微软雅黑" w:eastAsia="微软雅黑"/>
          <w:b w:val="0"/>
          <w:sz w:val="21"/>
        </w:rPr>
        <w:t xml:space="preserve"> 2026-10-26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1. 这是什么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一个 Windows 本地程序启动管理器。把需要按顺序启动的程序（AstrBot 桌面版、SnowLuma、GSVI 语音适配器等）登记成卡片，用开关一键启停。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核心特点：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免安装、免环境</w:t>
      </w:r>
      <w:r>
        <w:rPr>
          <w:rFonts w:ascii="微软雅黑" w:hAnsi="微软雅黑" w:eastAsia="微软雅黑"/>
          <w:b w:val="0"/>
          <w:sz w:val="21"/>
        </w:rPr>
        <w:t>：单文件 exe，目标电脑不需要装 Python、PySide6 或 VC++ 运行库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绿色便携</w:t>
      </w:r>
      <w:r>
        <w:rPr>
          <w:rFonts w:ascii="微软雅黑" w:hAnsi="微软雅黑" w:eastAsia="微软雅黑"/>
          <w:b w:val="0"/>
          <w:sz w:val="21"/>
        </w:rPr>
        <w:t>：配置和日志都在 exe 同目录，拷走文件夹就能用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配置可搬迁</w:t>
      </w:r>
      <w:r>
        <w:rPr>
          <w:rFonts w:ascii="微软雅黑" w:hAnsi="微软雅黑" w:eastAsia="微软雅黑"/>
          <w:b w:val="0"/>
          <w:sz w:val="21"/>
        </w:rPr>
        <w:t>：程序目录内的路径自动记成相对形式，换电脑/换盘符后依然有效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默认不自动启动</w:t>
      </w:r>
      <w:r>
        <w:rPr>
          <w:rFonts w:ascii="微软雅黑" w:hAnsi="微软雅黑" w:eastAsia="微软雅黑"/>
          <w:b w:val="0"/>
          <w:sz w:val="21"/>
        </w:rPr>
        <w:t>：打开软件不会主动拉起任何程序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单实例</w:t>
      </w:r>
      <w:r>
        <w:rPr>
          <w:rFonts w:ascii="微软雅黑" w:hAnsi="微软雅黑" w:eastAsia="微软雅黑"/>
          <w:b w:val="0"/>
          <w:sz w:val="21"/>
        </w:rPr>
        <w:t>：重复双击不会多开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状态感知</w:t>
      </w:r>
      <w:r>
        <w:rPr>
          <w:rFonts w:ascii="微软雅黑" w:hAnsi="微软雅黑" w:eastAsia="微软雅黑"/>
          <w:b w:val="0"/>
          <w:sz w:val="21"/>
        </w:rPr>
        <w:t>：全屏、目标进程、已运行服务都能识别，自动暂停或接管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v3.4 修复的问题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删光所有卡片后重启，不会再自动补回默认的三个条目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单实例锁在部分情况下失效，导致可以同时开两个启动器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日志超过 2MB 轮转后 </w:t>
      </w:r>
      <w:r>
        <w:rPr>
          <w:rFonts w:ascii="Consolas" w:hAnsi="Consolas" w:eastAsia="微软雅黑"/>
          <w:b w:val="0"/>
          <w:sz w:val="20"/>
        </w:rPr>
        <w:t>launcher.log</w:t>
      </w:r>
      <w:r>
        <w:rPr>
          <w:rFonts w:ascii="微软雅黑" w:hAnsi="微软雅黑" w:eastAsia="微软雅黑"/>
          <w:b w:val="0"/>
          <w:sz w:val="21"/>
        </w:rPr>
        <w:t xml:space="preserve"> 停止更新、日志全部写进备份文件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启动参数里带空格的路径会被引号污染，传给目标程序时出错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「全部停止并退出」时，接管的进程有时杀不干净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按 PID 结束进程时增加身份校验，避免系统复用 PID 后误杀无关程序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批处理（.bat/.cmd）的输出不再被日志面板吞掉</w:t>
      </w:r>
      <w:r>
        <w:rPr>
          <w:rFonts w:ascii="微软雅黑" w:hAnsi="微软雅黑" w:eastAsia="微软雅黑"/>
          <w:b w:val="0"/>
          <w:sz w:val="21"/>
        </w:rPr>
        <w:t xml:space="preserve"> —— 之前会弹出一个空白控制台窗口，看起来像没运行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托盘「全部停止并退出」不再卡死</w:t>
      </w:r>
      <w:r>
        <w:rPr>
          <w:rFonts w:ascii="微软雅黑" w:hAnsi="微软雅黑" w:eastAsia="微软雅黑"/>
          <w:b w:val="0"/>
          <w:sz w:val="21"/>
        </w:rPr>
        <w:t xml:space="preserve"> —— 有程序在运行且不输出内容时，退出会永久卡住；现在正常结束并退出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窗口形态三选一</w:t>
      </w:r>
      <w:r>
        <w:rPr>
          <w:rFonts w:ascii="微软雅黑" w:hAnsi="微软雅黑" w:eastAsia="微软雅黑"/>
          <w:b w:val="0"/>
          <w:sz w:val="21"/>
        </w:rPr>
        <w:t>：正常窗口 / 最小化到任务栏 / 后台运行（不弹窗），每个卡片独立设置，卡片右键即可切换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 xml:space="preserve">后台运行模式下 </w:t>
      </w:r>
      <w:r>
        <w:rPr>
          <w:rFonts w:ascii="Consolas" w:hAnsi="Consolas" w:eastAsia="微软雅黑"/>
          <w:b/>
          <w:sz w:val="20"/>
        </w:rPr>
        <w:t>pause</w:t>
      </w:r>
      <w:r>
        <w:rPr>
          <w:rFonts w:ascii="微软雅黑" w:hAnsi="微软雅黑" w:eastAsia="微软雅黑"/>
          <w:b/>
          <w:sz w:val="21"/>
        </w:rPr>
        <w:t xml:space="preserve"> 不再卡死</w:t>
      </w:r>
      <w:r>
        <w:rPr>
          <w:rFonts w:ascii="微软雅黑" w:hAnsi="微软雅黑" w:eastAsia="微软雅黑"/>
          <w:b w:val="0"/>
          <w:sz w:val="21"/>
        </w:rPr>
        <w:t xml:space="preserve"> —— 启动器会给它空输入流，</w:t>
      </w:r>
      <w:r>
        <w:rPr>
          <w:rFonts w:ascii="Consolas" w:hAnsi="Consolas" w:eastAsia="微软雅黑"/>
          <w:b w:val="0"/>
          <w:sz w:val="20"/>
        </w:rPr>
        <w:t>pause</w:t>
      </w:r>
      <w:r>
        <w:rPr>
          <w:rFonts w:ascii="微软雅黑" w:hAnsi="微软雅黑" w:eastAsia="微软雅黑"/>
          <w:b w:val="0"/>
          <w:sz w:val="21"/>
        </w:rPr>
        <w:t xml:space="preserve"> 自动跳过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自动打开服务地址</w:t>
      </w:r>
      <w:r>
        <w:rPr>
          <w:rFonts w:ascii="微软雅黑" w:hAnsi="微软雅黑" w:eastAsia="微软雅黑"/>
          <w:b w:val="0"/>
          <w:sz w:val="21"/>
        </w:rPr>
        <w:t>：每个卡片可单独开启，支持「就绪端口 → 手填地址 → 输出抓取」三级兜底，只放行本机/局域网地址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2. 三步开始用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第一步</w:t>
      </w:r>
      <w:r>
        <w:rPr>
          <w:rFonts w:ascii="微软雅黑" w:hAnsi="微软雅黑" w:eastAsia="微软雅黑"/>
          <w:b w:val="0"/>
          <w:sz w:val="21"/>
        </w:rPr>
        <w:t xml:space="preserve"> 把「大肥鱼启动器.exe」放到任意文件夹，例如 </w:t>
      </w:r>
      <w:r>
        <w:rPr>
          <w:rFonts w:ascii="Consolas" w:hAnsi="Consolas" w:eastAsia="微软雅黑"/>
          <w:b w:val="0"/>
          <w:sz w:val="20"/>
        </w:rPr>
        <w:t>D:\Tools\启动器\</w:t>
      </w:r>
      <w:r>
        <w:rPr>
          <w:rFonts w:ascii="微软雅黑" w:hAnsi="微软雅黑" w:eastAsia="微软雅黑"/>
          <w:b w:val="0"/>
          <w:sz w:val="21"/>
        </w:rPr>
        <w:t>，双击运行。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第二步</w:t>
      </w:r>
      <w:r>
        <w:rPr>
          <w:rFonts w:ascii="微软雅黑" w:hAnsi="微软雅黑" w:eastAsia="微软雅黑"/>
          <w:b w:val="0"/>
          <w:sz w:val="21"/>
        </w:rPr>
        <w:t xml:space="preserve"> 首次运行会在同目录生成：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config.json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配置（启动项、触发器、全局设置）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detect_rules.json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自动探测规则，可自己编辑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logs\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运行日志与崩溃日志</w:t>
            </w:r>
          </w:p>
        </w:tc>
      </w:tr>
    </w:tbl>
    <w:p>
      <w:pPr>
        <w:spacing w:after="40"/>
      </w:pP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第三步</w:t>
      </w:r>
      <w:r>
        <w:rPr>
          <w:rFonts w:ascii="微软雅黑" w:hAnsi="微软雅黑" w:eastAsia="微软雅黑"/>
          <w:b w:val="0"/>
          <w:sz w:val="21"/>
        </w:rPr>
        <w:t xml:space="preserve"> 点卡片上的「设置」选择目标程序；或点底部「＋ 添加启动项」。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95959"/>
          <w:sz w:val="20"/>
        </w:rPr>
        <w:t>路径可以先留空。未设置路径时点开关，会提示「还没有设置路径」。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支持哪些目标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卡片可以指向任意磁盘上的可执行文件或脚本，</w:t>
      </w:r>
      <w:r>
        <w:rPr>
          <w:rFonts w:ascii="微软雅黑" w:hAnsi="微软雅黑" w:eastAsia="微软雅黑"/>
          <w:b/>
          <w:sz w:val="21"/>
        </w:rPr>
        <w:t>数量没有上限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137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怎么启动</w:t>
            </w:r>
          </w:p>
        </w:tc>
        <w:tc>
          <w:tcPr>
            <w:tcW w:type="dxa" w:w="3137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能否跟踪 / 停止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.exe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8"/>
              </w:rPr>
              <w:t>.com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直接启动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完整支持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.bat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8"/>
              </w:rPr>
              <w:t>.cmd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通过 </w:t>
            </w:r>
            <w:r>
              <w:rPr>
                <w:rFonts w:ascii="Consolas" w:hAnsi="Consolas" w:eastAsia="微软雅黑"/>
                <w:b w:val="0"/>
                <w:sz w:val="18"/>
              </w:rPr>
              <w:t>cmd.exe /c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运行，窗口形态可选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完整支持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.lnk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快捷方式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交给系统 Shell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❌ 只能启动一次，状态无法跟踪</w:t>
            </w:r>
          </w:p>
        </w:tc>
      </w:tr>
    </w:tbl>
    <w:p>
      <w:pPr>
        <w:spacing w:after="40"/>
      </w:pPr>
    </w:p>
    <w:p>
      <w:pPr>
        <w:spacing w:after="100" w:line="336" w:lineRule="auto"/>
      </w:pPr>
      <w:r>
        <w:rPr>
          <w:rFonts w:ascii="Consolas" w:hAnsi="Consolas" w:eastAsia="微软雅黑"/>
          <w:b w:val="0"/>
          <w:sz w:val="20"/>
        </w:rPr>
        <w:t>.py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0"/>
        </w:rPr>
        <w:t>.ps1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0"/>
        </w:rPr>
        <w:t>.vbs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0"/>
        </w:rPr>
        <w:t>.jar</w:t>
      </w:r>
      <w:r>
        <w:rPr>
          <w:rFonts w:ascii="微软雅黑" w:hAnsi="微软雅黑" w:eastAsia="微软雅黑"/>
          <w:b w:val="0"/>
          <w:sz w:val="21"/>
        </w:rPr>
        <w:t xml:space="preserve"> 这类不能直接选 —— Windows 不把它们当作可执行文件，直接启动会报「不是有效的 Win32 应用程序」。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 xml:space="preserve">想管这类脚本，包一层 </w:t>
      </w:r>
      <w:r>
        <w:rPr>
          <w:rFonts w:ascii="Consolas" w:hAnsi="Consolas" w:eastAsia="微软雅黑"/>
          <w:b/>
          <w:sz w:val="20"/>
        </w:rPr>
        <w:t>.bat</w:t>
      </w:r>
      <w:r>
        <w:rPr>
          <w:rFonts w:ascii="微软雅黑" w:hAnsi="微软雅黑" w:eastAsia="微软雅黑"/>
          <w:b/>
          <w:sz w:val="21"/>
        </w:rPr>
        <w:t xml:space="preserve"> 就行</w:t>
      </w:r>
      <w:r>
        <w:rPr>
          <w:rFonts w:ascii="微软雅黑" w:hAnsi="微软雅黑" w:eastAsia="微软雅黑"/>
          <w:b w:val="0"/>
          <w:sz w:val="21"/>
        </w:rPr>
        <w:t>，例如：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@echo off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python "%~dp0myscript.py"</w:t>
      </w:r>
    </w:p>
    <w:p>
      <w:pPr>
        <w:spacing w:after="40"/>
      </w:pP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 xml:space="preserve">然后把这个 </w:t>
      </w:r>
      <w:r>
        <w:rPr>
          <w:rFonts w:ascii="Consolas" w:hAnsi="Consolas" w:eastAsia="微软雅黑"/>
          <w:b w:val="0"/>
          <w:sz w:val="20"/>
        </w:rPr>
        <w:t>.bat</w:t>
      </w:r>
      <w:r>
        <w:rPr>
          <w:rFonts w:ascii="微软雅黑" w:hAnsi="微软雅黑" w:eastAsia="微软雅黑"/>
          <w:b w:val="0"/>
          <w:sz w:val="21"/>
        </w:rPr>
        <w:t xml:space="preserve"> 加进卡片，窗口形态、自动重启、避让这些能力就都能用了。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每个条目的能力完全独立：参数、工作目录、窗口形态、延迟启动、自动重启、端口预检、就绪端口、自动打开地址、分组、全屏避让、进程避让、启动接管、自定义图标，逐个配。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自定义图标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卡片左侧的图标默认是一个 emoji（可以自己改）。想换成图片：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卡片「设置」→「图标图片」→「选择图片…」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支持 </w:t>
      </w:r>
      <w:r>
        <w:rPr>
          <w:rFonts w:ascii="Consolas" w:hAnsi="Consolas" w:eastAsia="微软雅黑"/>
          <w:b w:val="0"/>
          <w:sz w:val="20"/>
        </w:rPr>
        <w:t>png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0"/>
        </w:rPr>
        <w:t>jpg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0"/>
        </w:rPr>
        <w:t>webp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0"/>
        </w:rPr>
        <w:t>ico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0"/>
        </w:rPr>
        <w:t>svg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自动裁成圆角正方形，超出部分居中裁切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图片优先于 emoji</w:t>
      </w:r>
      <w:r>
        <w:rPr>
          <w:rFonts w:ascii="微软雅黑" w:hAnsi="微软雅黑" w:eastAsia="微软雅黑"/>
          <w:b w:val="0"/>
          <w:sz w:val="21"/>
        </w:rPr>
        <w:t>：设了图片就显示图片；没设、或文件丢失时回落到 emoji 字符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图片放在启动器目录内时，路径会自动存成 </w:t>
      </w:r>
      <w:r>
        <w:rPr>
          <w:rFonts w:ascii="Consolas" w:hAnsi="Consolas" w:eastAsia="微软雅黑"/>
          <w:b w:val="0"/>
          <w:sz w:val="20"/>
        </w:rPr>
        <w:t>${APP}\...</w:t>
      </w:r>
      <w:r>
        <w:rPr>
          <w:rFonts w:ascii="微软雅黑" w:hAnsi="微软雅黑" w:eastAsia="微软雅黑"/>
          <w:b w:val="0"/>
          <w:sz w:val="21"/>
        </w:rPr>
        <w:t>，换电脑仍然有效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点「清除」去掉图片，回到 emoji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95959"/>
          <w:sz w:val="20"/>
        </w:rPr>
        <w:t xml:space="preserve">建议把图标图片放进启动器目录（比如 </w:t>
      </w:r>
      <w:r>
        <w:rPr>
          <w:rFonts w:ascii="Consolas" w:hAnsi="Consolas" w:eastAsia="微软雅黑"/>
          <w:b w:val="0"/>
          <w:color w:val="595959"/>
          <w:sz w:val="19"/>
        </w:rPr>
        <w:t>icons\</w:t>
      </w:r>
      <w:r>
        <w:rPr>
          <w:rFonts w:ascii="微软雅黑" w:hAnsi="微软雅黑" w:eastAsia="微软雅黑"/>
          <w:b w:val="0"/>
          <w:color w:val="595959"/>
          <w:sz w:val="20"/>
        </w:rPr>
        <w:t xml:space="preserve"> 子文件夹），这样整个文件夹搬走图标也不会丢。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3. 便携模式的三种情况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启动器会先尝试把配置存在 exe 同级目录。如果那个目录不可写，会自动换个地方存 —— 不需要你手动设置。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3137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配置存哪</w:t>
            </w:r>
          </w:p>
        </w:tc>
        <w:tc>
          <w:tcPr>
            <w:tcW w:type="dxa" w:w="3137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怎么判断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放在普通文件夹 / U 盘 / 桌面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exe 同级目录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便携模式，拷走文件夹即可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放在 </w:t>
            </w:r>
            <w:r>
              <w:rPr>
                <w:rFonts w:ascii="Consolas" w:hAnsi="Consolas" w:eastAsia="微软雅黑"/>
                <w:b w:val="0"/>
                <w:sz w:val="18"/>
              </w:rPr>
              <w:t>C:\Program Files</w:t>
            </w:r>
            <w:r>
              <w:rPr>
                <w:rFonts w:ascii="微软雅黑" w:hAnsi="微软雅黑" w:eastAsia="微软雅黑"/>
                <w:b w:val="0"/>
                <w:sz w:val="19"/>
              </w:rPr>
              <w:t>、受控目录、只读介质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%LOCALAPPDATA%\大肥鱼启动器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启动时日志会写一行「程序所在目录不可写，配置与日志已重定向到…」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设置了环境变量 </w:t>
            </w:r>
            <w:r>
              <w:rPr>
                <w:rFonts w:ascii="Consolas" w:hAnsi="Consolas" w:eastAsia="微软雅黑"/>
                <w:b w:val="0"/>
                <w:sz w:val="18"/>
              </w:rPr>
              <w:t>LAUNCHER_CONFIG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该变量指定的路径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用于测试或特殊部署</w:t>
            </w:r>
          </w:p>
        </w:tc>
      </w:tr>
    </w:tbl>
    <w:p>
      <w:pPr>
        <w:spacing w:after="40"/>
      </w:pP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查看当前用的是哪种：</w:t>
      </w:r>
      <w:r>
        <w:rPr>
          <w:rFonts w:ascii="微软雅黑" w:hAnsi="微软雅黑" w:eastAsia="微软雅黑"/>
          <w:b/>
          <w:sz w:val="21"/>
        </w:rPr>
        <w:t>设置 → 关于</w:t>
      </w:r>
      <w:r>
        <w:rPr>
          <w:rFonts w:ascii="微软雅黑" w:hAnsi="微软雅黑" w:eastAsia="微软雅黑"/>
          <w:b w:val="0"/>
          <w:sz w:val="21"/>
        </w:rPr>
        <w:t>，会显示「运行模式」和实际的配置路径。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95959"/>
          <w:sz w:val="20"/>
        </w:rPr>
        <w:t>注意：一旦降级到用户目录，配置就不再跟着 exe 走了。想保持便携，请把 exe 放在有写权限的普通文件夹里。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4. 让配置跟着文件夹走（${APP}）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这是本版最重要的改动。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规则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凡是位于</w:t>
      </w:r>
      <w:r>
        <w:rPr>
          <w:rFonts w:ascii="微软雅黑" w:hAnsi="微软雅黑" w:eastAsia="微软雅黑"/>
          <w:b/>
          <w:sz w:val="21"/>
        </w:rPr>
        <w:t>启动器所在目录内</w:t>
      </w:r>
      <w:r>
        <w:rPr>
          <w:rFonts w:ascii="微软雅黑" w:hAnsi="微软雅黑" w:eastAsia="微软雅黑"/>
          <w:b w:val="0"/>
          <w:sz w:val="21"/>
        </w:rPr>
        <w:t xml:space="preserve">的路径，保存时会自动写成 </w:t>
      </w:r>
      <w:r>
        <w:rPr>
          <w:rFonts w:ascii="Consolas" w:hAnsi="Consolas" w:eastAsia="微软雅黑"/>
          <w:b w:val="0"/>
          <w:sz w:val="20"/>
        </w:rPr>
        <w:t>${APP}\...</w:t>
      </w:r>
      <w:r>
        <w:rPr>
          <w:rFonts w:ascii="微软雅黑" w:hAnsi="微软雅黑" w:eastAsia="微软雅黑"/>
          <w:b w:val="0"/>
          <w:sz w:val="21"/>
        </w:rPr>
        <w:t xml:space="preserve"> 的形式：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{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"name": "AstrBot 桌面版",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"path": "${APP}\\AstrBot\\astrbot-desktop-tauri.exe",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"cwd":  "${APP}\\AstrBot"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}</w:t>
      </w:r>
    </w:p>
    <w:p>
      <w:pPr>
        <w:spacing w:after="40"/>
      </w:pPr>
    </w:p>
    <w:p>
      <w:pPr>
        <w:spacing w:after="100" w:line="336" w:lineRule="auto"/>
      </w:pPr>
      <w:r>
        <w:rPr>
          <w:rFonts w:ascii="Consolas" w:hAnsi="Consolas" w:eastAsia="微软雅黑"/>
          <w:b w:val="0"/>
          <w:sz w:val="20"/>
        </w:rPr>
        <w:t>${APP}</w:t>
      </w:r>
      <w:r>
        <w:rPr>
          <w:rFonts w:ascii="微软雅黑" w:hAnsi="微软雅黑" w:eastAsia="微软雅黑"/>
          <w:b w:val="0"/>
          <w:sz w:val="21"/>
        </w:rPr>
        <w:t xml:space="preserve"> 在运行时展开成 exe 所在目录。所以只要文件夹内部的相对结构不变，</w:t>
      </w:r>
      <w:r>
        <w:rPr>
          <w:rFonts w:ascii="微软雅黑" w:hAnsi="微软雅黑" w:eastAsia="微软雅黑"/>
          <w:b/>
          <w:sz w:val="21"/>
        </w:rPr>
        <w:t>整个文件夹搬到任何路径、任何电脑，路径都还有效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界面上怎么看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卡片路径栏显示的是</w:t>
      </w:r>
      <w:r>
        <w:rPr>
          <w:rFonts w:ascii="微软雅黑" w:hAnsi="微软雅黑" w:eastAsia="微软雅黑"/>
          <w:b/>
          <w:sz w:val="21"/>
        </w:rPr>
        <w:t>展开后的真实绝对路径</w:t>
      </w:r>
      <w:r>
        <w:rPr>
          <w:rFonts w:ascii="微软雅黑" w:hAnsi="微软雅黑" w:eastAsia="微软雅黑"/>
          <w:b w:val="0"/>
          <w:sz w:val="21"/>
        </w:rPr>
        <w:t>（方便你确认指向哪里）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卡片上会多一个「便携路径」小标记，表示这条记录是可搬迁的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在「设置启动项」对话框里，如果填的路径落在启动器目录内，下方会出现绿色提示：</w:t>
      </w:r>
      <w:r>
        <w:rPr>
          <w:rFonts w:ascii="Consolas" w:hAnsi="Consolas" w:eastAsia="微软雅黑"/>
          <w:b w:val="0"/>
          <w:sz w:val="20"/>
        </w:rPr>
        <w:t>✓ 位于启动器目录内，保存时会转成便携路径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推荐目录布局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D:\Tools\我的AI工具\          ← 整个文件夹打包发给别人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├─ 大肥鱼启动器.exe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├─ config.json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├─ detect_rules.json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├─ AstrBot\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│  └─ astrbot-desktop-tauri.exe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├─ SnowLuma-v2.1.1-win-x64\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│  └─ launcher.bat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└─ 语音库模型\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 └─ GPT-SoVITS-v5\...\启动GSVI适配器.bat</w:t>
      </w:r>
    </w:p>
    <w:p>
      <w:pPr>
        <w:spacing w:after="40"/>
      </w:pP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启动器放在这个结构的</w:t>
      </w:r>
      <w:r>
        <w:rPr>
          <w:rFonts w:ascii="微软雅黑" w:hAnsi="微软雅黑" w:eastAsia="微软雅黑"/>
          <w:b/>
          <w:sz w:val="21"/>
        </w:rPr>
        <w:t>根目录</w:t>
      </w:r>
      <w:r>
        <w:rPr>
          <w:rFonts w:ascii="微软雅黑" w:hAnsi="微软雅黑" w:eastAsia="微软雅黑"/>
          <w:b w:val="0"/>
          <w:sz w:val="21"/>
        </w:rPr>
        <w:t xml:space="preserve">，所有目标程序都在它下面，全部路径都会自动变成 </w:t>
      </w:r>
      <w:r>
        <w:rPr>
          <w:rFonts w:ascii="Consolas" w:hAnsi="Consolas" w:eastAsia="微软雅黑"/>
          <w:b w:val="0"/>
          <w:sz w:val="20"/>
        </w:rPr>
        <w:t>${APP}\...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程序目录外的路径怎么办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 xml:space="preserve">不在启动器目录内的路径（例如 </w:t>
      </w:r>
      <w:r>
        <w:rPr>
          <w:rFonts w:ascii="Consolas" w:hAnsi="Consolas" w:eastAsia="微软雅黑"/>
          <w:b w:val="0"/>
          <w:sz w:val="20"/>
        </w:rPr>
        <w:t>E:\Games\xxx.exe</w:t>
      </w:r>
      <w:r>
        <w:rPr>
          <w:rFonts w:ascii="微软雅黑" w:hAnsi="微软雅黑" w:eastAsia="微软雅黑"/>
          <w:b w:val="0"/>
          <w:sz w:val="21"/>
        </w:rPr>
        <w:t>）保持绝对路径不变。这类条目换电脑后需要重新设置 —— 界面不会骗你，卡片会变灰并提示「路径不可用」。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5. 自动探测路径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 xml:space="preserve">点底部「自动探测路径」，启动器会按 </w:t>
      </w:r>
      <w:r>
        <w:rPr>
          <w:rFonts w:ascii="Consolas" w:hAnsi="Consolas" w:eastAsia="微软雅黑"/>
          <w:b w:val="0"/>
          <w:sz w:val="20"/>
        </w:rPr>
        <w:t>detect_rules.json</w:t>
      </w:r>
      <w:r>
        <w:rPr>
          <w:rFonts w:ascii="微软雅黑" w:hAnsi="微软雅黑" w:eastAsia="微软雅黑"/>
          <w:b w:val="0"/>
          <w:sz w:val="21"/>
        </w:rPr>
        <w:t xml:space="preserve"> 里的规则，给</w:t>
      </w:r>
      <w:r>
        <w:rPr>
          <w:rFonts w:ascii="微软雅黑" w:hAnsi="微软雅黑" w:eastAsia="微软雅黑"/>
          <w:b/>
          <w:sz w:val="21"/>
        </w:rPr>
        <w:t>还没有设置路径</w:t>
      </w:r>
      <w:r>
        <w:rPr>
          <w:rFonts w:ascii="微软雅黑" w:hAnsi="微软雅黑" w:eastAsia="微软雅黑"/>
          <w:b w:val="0"/>
          <w:sz w:val="21"/>
        </w:rPr>
        <w:t>的条目填上目标文件。已经设置过的条目不会被覆盖。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规则文件结构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{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"version": 1,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"search_roots": ["${APP}", "${APP}/.."],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"rules": [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  {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    "keywords": ["astrbot"],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    "patterns": ["AstrBot/astrbot-desktop-tauri.exe", "astrbot-desktop-tauri.exe"]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  }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]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}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search_roots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搜索起点列表。</w:t>
            </w:r>
            <w:r>
              <w:rPr>
                <w:rFonts w:ascii="Consolas" w:hAnsi="Consolas" w:eastAsia="微软雅黑"/>
                <w:b w:val="0"/>
                <w:sz w:val="18"/>
              </w:rPr>
              <w:t>${APP}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是启动器目录，</w:t>
            </w:r>
            <w:r>
              <w:rPr>
                <w:rFonts w:ascii="Consolas" w:hAnsi="Consolas" w:eastAsia="微软雅黑"/>
                <w:b w:val="0"/>
                <w:sz w:val="18"/>
              </w:rPr>
              <w:t>${APP}/..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是它的上一级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rules[].keywords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条目名称里包含任一关键词即命中（不区分大小写）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rules[].patterns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相对路径会拼到每个 </w:t>
            </w:r>
            <w:r>
              <w:rPr>
                <w:rFonts w:ascii="Consolas" w:hAnsi="Consolas" w:eastAsia="微软雅黑"/>
                <w:b w:val="0"/>
                <w:sz w:val="18"/>
              </w:rPr>
              <w:t>search_roots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后面；含 </w:t>
            </w:r>
            <w:r>
              <w:rPr>
                <w:rFonts w:ascii="Consolas" w:hAnsi="Consolas" w:eastAsia="微软雅黑"/>
                <w:b w:val="0"/>
                <w:sz w:val="18"/>
              </w:rPr>
              <w:t>${APP}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或以盘符开头则直接使用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通配符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patterns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支持 </w:t>
            </w:r>
            <w:r>
              <w:rPr>
                <w:rFonts w:ascii="Consolas" w:hAnsi="Consolas" w:eastAsia="微软雅黑"/>
                <w:b w:val="0"/>
                <w:sz w:val="18"/>
              </w:rPr>
              <w:t>*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和 </w:t>
            </w:r>
            <w:r>
              <w:rPr>
                <w:rFonts w:ascii="Consolas" w:hAnsi="Consolas" w:eastAsia="微软雅黑"/>
                <w:b w:val="0"/>
                <w:sz w:val="18"/>
              </w:rPr>
              <w:t>?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，取第一个存在的文件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换成自己的程序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 xml:space="preserve">比如要加一个叫「我的机器人」的程序，放在启动器同级的 </w:t>
      </w:r>
      <w:r>
        <w:rPr>
          <w:rFonts w:ascii="Consolas" w:hAnsi="Consolas" w:eastAsia="微软雅黑"/>
          <w:b w:val="0"/>
          <w:sz w:val="20"/>
        </w:rPr>
        <w:t>MyBot\bot.exe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{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"keywords": ["我的机器人", "mybot"],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 xml:space="preserve">  "patterns": ["MyBot/bot.exe"]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}</w:t>
      </w:r>
    </w:p>
    <w:p>
      <w:pPr>
        <w:spacing w:after="40"/>
      </w:pP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保存后重新点「自动探测路径」即可。规则文件损坏或格式不对时，启动器会自动回退到内置默认规则，不会崩溃。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6. 界面速查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顶部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标题、日期、状态徽章（🟢 监控中 / 🟡 触发避让）、「全部启动」总开关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图标、名称、路径、运行状态、独立开关、挂起标签；可拖拽排序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底部按钮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添加启动项、编辑模式、自动探测路径、设置、分组、触发器、日志、全部停止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常用操作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单个启停</w:t>
      </w:r>
      <w:r>
        <w:rPr>
          <w:rFonts w:ascii="微软雅黑" w:hAnsi="微软雅黑" w:eastAsia="微软雅黑"/>
          <w:b w:val="0"/>
          <w:sz w:val="21"/>
        </w:rPr>
        <w:t>：拨卡片右上角的圆开关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顺序启动</w:t>
      </w:r>
      <w:r>
        <w:rPr>
          <w:rFonts w:ascii="微软雅黑" w:hAnsi="微软雅黑" w:eastAsia="微软雅黑"/>
          <w:b w:val="0"/>
          <w:sz w:val="21"/>
        </w:rPr>
        <w:t>：拨「全部启动」，按卡片顺序依次启动，等上一个真正就绪再启动下一个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排序</w:t>
      </w:r>
      <w:r>
        <w:rPr>
          <w:rFonts w:ascii="微软雅黑" w:hAnsi="微软雅黑" w:eastAsia="微软雅黑"/>
          <w:b w:val="0"/>
          <w:sz w:val="21"/>
        </w:rPr>
        <w:t>：直接拖动卡片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拖拽添加</w:t>
      </w:r>
      <w:r>
        <w:rPr>
          <w:rFonts w:ascii="微软雅黑" w:hAnsi="微软雅黑" w:eastAsia="微软雅黑"/>
          <w:b w:val="0"/>
          <w:sz w:val="21"/>
        </w:rPr>
        <w:t xml:space="preserve">：把 </w:t>
      </w:r>
      <w:r>
        <w:rPr>
          <w:rFonts w:ascii="Consolas" w:hAnsi="Consolas" w:eastAsia="微软雅黑"/>
          <w:b w:val="0"/>
          <w:sz w:val="20"/>
        </w:rPr>
        <w:t>.exe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0"/>
        </w:rPr>
        <w:t>.bat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0"/>
        </w:rPr>
        <w:t>.cmd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0"/>
        </w:rPr>
        <w:t>.lnk</w:t>
      </w:r>
      <w:r>
        <w:rPr>
          <w:rFonts w:ascii="微软雅黑" w:hAnsi="微软雅黑" w:eastAsia="微软雅黑"/>
          <w:b w:val="0"/>
          <w:sz w:val="21"/>
        </w:rPr>
        <w:t xml:space="preserve"> 文件直接拖进窗口，自动建卡片（名字取文件名，路径和目录自动填好），一次可以拖多个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卡片右键</w:t>
      </w:r>
      <w:r>
        <w:rPr>
          <w:rFonts w:ascii="微软雅黑" w:hAnsi="微软雅黑" w:eastAsia="微软雅黑"/>
          <w:b w:val="0"/>
          <w:sz w:val="21"/>
        </w:rPr>
        <w:t>：启动/停止、打开所在目录、复制路径、</w:t>
      </w:r>
      <w:r>
        <w:rPr>
          <w:rFonts w:ascii="微软雅黑" w:hAnsi="微软雅黑" w:eastAsia="微软雅黑"/>
          <w:b/>
          <w:sz w:val="21"/>
        </w:rPr>
        <w:t>复制配置（JSON）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从剪贴板添加条目</w:t>
      </w:r>
      <w:r>
        <w:rPr>
          <w:rFonts w:ascii="微软雅黑" w:hAnsi="微软雅黑" w:eastAsia="微软雅黑"/>
          <w:b w:val="0"/>
          <w:sz w:val="21"/>
        </w:rPr>
        <w:t>、窗口形态、设置、删除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日志</w:t>
      </w:r>
      <w:r>
        <w:rPr>
          <w:rFonts w:ascii="微软雅黑" w:hAnsi="微软雅黑" w:eastAsia="微软雅黑"/>
          <w:b w:val="0"/>
          <w:sz w:val="21"/>
        </w:rPr>
        <w:t>：点底部「日志」展开，可按条目过滤、</w:t>
      </w:r>
      <w:r>
        <w:rPr>
          <w:rFonts w:ascii="微软雅黑" w:hAnsi="微软雅黑" w:eastAsia="微软雅黑"/>
          <w:b/>
          <w:sz w:val="21"/>
        </w:rPr>
        <w:t>关键字搜索</w:t>
      </w:r>
      <w:r>
        <w:rPr>
          <w:rFonts w:ascii="微软雅黑" w:hAnsi="微软雅黑" w:eastAsia="微软雅黑"/>
          <w:b w:val="0"/>
          <w:sz w:val="21"/>
        </w:rPr>
        <w:t>，可导出诊断包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托盘</w:t>
      </w:r>
      <w:r>
        <w:rPr>
          <w:rFonts w:ascii="微软雅黑" w:hAnsi="微软雅黑" w:eastAsia="微软雅黑"/>
          <w:b w:val="0"/>
          <w:sz w:val="21"/>
        </w:rPr>
        <w:t>：点 X 只是收进托盘。托盘图标右下角有</w:t>
      </w:r>
      <w:r>
        <w:rPr>
          <w:rFonts w:ascii="微软雅黑" w:hAnsi="微软雅黑" w:eastAsia="微软雅黑"/>
          <w:b/>
          <w:sz w:val="21"/>
        </w:rPr>
        <w:t>绿点</w:t>
      </w:r>
      <w:r>
        <w:rPr>
          <w:rFonts w:ascii="微软雅黑" w:hAnsi="微软雅黑" w:eastAsia="微软雅黑"/>
          <w:b w:val="0"/>
          <w:sz w:val="21"/>
        </w:rPr>
        <w:t>表示有服务在跑，鼠标悬停能看到「大肥鱼启动器 · N 个运行中」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资源占用</w:t>
      </w:r>
      <w:r>
        <w:rPr>
          <w:rFonts w:ascii="微软雅黑" w:hAnsi="微软雅黑" w:eastAsia="微软雅黑"/>
          <w:b w:val="0"/>
          <w:sz w:val="21"/>
        </w:rPr>
        <w:t>：运行中的卡片右下角会显示 CPU 和内存（含子进程），每 3 秒刷新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全局热键</w:t>
      </w:r>
      <w:r>
        <w:rPr>
          <w:rFonts w:ascii="微软雅黑" w:hAnsi="微软雅黑" w:eastAsia="微软雅黑"/>
          <w:b w:val="0"/>
          <w:sz w:val="21"/>
        </w:rPr>
        <w:t xml:space="preserve">（需在设置里开启）：默认 </w:t>
      </w:r>
      <w:r>
        <w:rPr>
          <w:rFonts w:ascii="Consolas" w:hAnsi="Consolas" w:eastAsia="微软雅黑"/>
          <w:b w:val="0"/>
          <w:sz w:val="20"/>
        </w:rPr>
        <w:t>Ctrl+Alt+S</w:t>
      </w:r>
      <w:r>
        <w:rPr>
          <w:rFonts w:ascii="微软雅黑" w:hAnsi="微软雅黑" w:eastAsia="微软雅黑"/>
          <w:b w:val="0"/>
          <w:sz w:val="21"/>
        </w:rPr>
        <w:t xml:space="preserve"> 全部启动 / </w:t>
      </w:r>
      <w:r>
        <w:rPr>
          <w:rFonts w:ascii="Consolas" w:hAnsi="Consolas" w:eastAsia="微软雅黑"/>
          <w:b w:val="0"/>
          <w:sz w:val="20"/>
        </w:rPr>
        <w:t>Ctrl+Alt+X</w:t>
      </w:r>
      <w:r>
        <w:rPr>
          <w:rFonts w:ascii="微软雅黑" w:hAnsi="微软雅黑" w:eastAsia="微软雅黑"/>
          <w:b w:val="0"/>
          <w:sz w:val="21"/>
        </w:rPr>
        <w:t xml:space="preserve"> 全部停止。热键是系统独占的，被占用时会自动换一组候选组合（S/F10 → Ctrl+Shift+S/Q → F9/F10），开启时会提示实际生效的组合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可以自定义</w:t>
      </w:r>
      <w:r>
        <w:rPr>
          <w:rFonts w:ascii="微软雅黑" w:hAnsi="微软雅黑" w:eastAsia="微软雅黑"/>
          <w:b w:val="0"/>
          <w:sz w:val="21"/>
        </w:rPr>
        <w:t>：设置 →「启用全局热键」下面两个输入框，点进去直接按组合键即可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启动 / 停止各自独立</w:t>
      </w:r>
      <w:r>
        <w:rPr>
          <w:rFonts w:ascii="微软雅黑" w:hAnsi="微软雅黑" w:eastAsia="微软雅黑"/>
          <w:b w:val="0"/>
          <w:sz w:val="21"/>
        </w:rPr>
        <w:t>：填了就用你填的，留空就用候选组合 —— 可以只自定义其中一个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自定义时</w:t>
      </w:r>
      <w:r>
        <w:rPr>
          <w:rFonts w:ascii="微软雅黑" w:hAnsi="微软雅黑" w:eastAsia="微软雅黑"/>
          <w:b/>
          <w:sz w:val="21"/>
        </w:rPr>
        <w:t>必须带 Ctrl / Alt / Shift / Win 之一</w:t>
      </w:r>
      <w:r>
        <w:rPr>
          <w:rFonts w:ascii="微软雅黑" w:hAnsi="微软雅黑" w:eastAsia="微软雅黑"/>
          <w:b w:val="0"/>
          <w:sz w:val="21"/>
        </w:rPr>
        <w:t>，纯字母键会被拒绝（避免抢走正常输入）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端口冲突</w:t>
      </w:r>
      <w:r>
        <w:rPr>
          <w:rFonts w:ascii="微软雅黑" w:hAnsi="微软雅黑" w:eastAsia="微软雅黑"/>
          <w:b w:val="0"/>
          <w:sz w:val="21"/>
        </w:rPr>
        <w:t>：启动前若发现端口被占，会显示</w:t>
      </w:r>
      <w:r>
        <w:rPr>
          <w:rFonts w:ascii="微软雅黑" w:hAnsi="微软雅黑" w:eastAsia="微软雅黑"/>
          <w:b/>
          <w:sz w:val="21"/>
        </w:rPr>
        <w:t>占用进程名和 PID</w:t>
      </w:r>
      <w:r>
        <w:rPr>
          <w:rFonts w:ascii="微软雅黑" w:hAnsi="微软雅黑" w:eastAsia="微软雅黑"/>
          <w:b w:val="0"/>
          <w:sz w:val="21"/>
        </w:rPr>
        <w:t>，可以直接点「结束它并启动」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深色主题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设置里可以选「跟随系统 / 浅色 / 深色」。深色下卡片会换成深灰底 + 浅色文字，不是简单地把界面压暗。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分享单个条目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卡片右键 →「复制配置（JSON）」，剪贴板里会得到一条完整配置（不含 id）。对方在任意卡片上右键 →「从剪贴板添加条目」即可导入，也支持一次粘贴一个数组批量导入。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7. 窗口形态：正常 / 最小化 / 后台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每个启动项可以单独选一种窗口形态。位置：</w:t>
      </w:r>
      <w:r>
        <w:rPr>
          <w:rFonts w:ascii="微软雅黑" w:hAnsi="微软雅黑" w:eastAsia="微软雅黑"/>
          <w:b/>
          <w:sz w:val="21"/>
        </w:rPr>
        <w:t>「设置启动项 → 窗口形态」</w:t>
      </w:r>
      <w:r>
        <w:rPr>
          <w:rFonts w:ascii="微软雅黑" w:hAnsi="微软雅黑" w:eastAsia="微软雅黑"/>
          <w:b w:val="0"/>
          <w:sz w:val="21"/>
        </w:rPr>
        <w:t>，也可以直接在卡片上</w:t>
      </w:r>
      <w:r>
        <w:rPr>
          <w:rFonts w:ascii="微软雅黑" w:hAnsi="微软雅黑" w:eastAsia="微软雅黑"/>
          <w:b/>
          <w:sz w:val="21"/>
        </w:rPr>
        <w:t>右键 → 窗口形态</w:t>
      </w:r>
      <w:r>
        <w:rPr>
          <w:rFonts w:ascii="微软雅黑" w:hAnsi="微软雅黑" w:eastAsia="微软雅黑"/>
          <w:b w:val="0"/>
          <w:sz w:val="21"/>
        </w:rPr>
        <w:t>切换。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形态</w:t>
            </w:r>
          </w:p>
        </w:tc>
        <w:tc>
          <w:tcPr>
            <w:tcW w:type="dxa" w:w="2353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效果</w:t>
            </w:r>
          </w:p>
        </w:tc>
        <w:tc>
          <w:tcPr>
            <w:tcW w:type="dxa" w:w="2353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输出在哪</w:t>
            </w:r>
          </w:p>
        </w:tc>
        <w:tc>
          <w:tcPr>
            <w:tcW w:type="dxa" w:w="2353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适合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正常窗口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弹出普通控制台窗口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窗口里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需要边跑边看输出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最小化到任务栏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窗口最小化，点任务栏图标可恢复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窗口里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不想被窗口挡住，但想随时能看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后台运行（不弹窗）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完全不创建窗口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「日志」面板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服务类程序，只在需要时翻日志</w:t>
            </w:r>
          </w:p>
        </w:tc>
      </w:tr>
    </w:tbl>
    <w:p>
      <w:pPr>
        <w:spacing w:after="40"/>
      </w:pP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卡片上会显示「最小化」或「后台运行」小标记，一眼能看出当前是哪种。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三种形态的差别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正常 / 最小化</w:t>
      </w:r>
      <w:r>
        <w:rPr>
          <w:rFonts w:ascii="微软雅黑" w:hAnsi="微软雅黑" w:eastAsia="微软雅黑"/>
          <w:b w:val="0"/>
          <w:sz w:val="21"/>
        </w:rPr>
        <w:t xml:space="preserve">：子进程使用真实控制台，输出直接显示在窗口里。批处理里的 </w:t>
      </w:r>
      <w:r>
        <w:rPr>
          <w:rFonts w:ascii="Consolas" w:hAnsi="Consolas" w:eastAsia="微软雅黑"/>
          <w:b w:val="0"/>
          <w:sz w:val="20"/>
        </w:rPr>
        <w:t>pause</w:t>
      </w:r>
      <w:r>
        <w:rPr>
          <w:rFonts w:ascii="微软雅黑" w:hAnsi="微软雅黑" w:eastAsia="微软雅黑"/>
          <w:b w:val="0"/>
          <w:sz w:val="21"/>
        </w:rPr>
        <w:t xml:space="preserve"> 会正常等待按键。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后台运行</w:t>
      </w:r>
      <w:r>
        <w:rPr>
          <w:rFonts w:ascii="微软雅黑" w:hAnsi="微软雅黑" w:eastAsia="微软雅黑"/>
          <w:b w:val="0"/>
          <w:sz w:val="21"/>
        </w:rPr>
        <w:t xml:space="preserve">：不创建任何窗口，输出重定向到日志面板。为了不让批处理卡住，启动器会给它一个空的输入流 —— 所以 </w:t>
      </w:r>
      <w:r>
        <w:rPr>
          <w:rFonts w:ascii="Consolas" w:hAnsi="Consolas" w:eastAsia="微软雅黑"/>
          <w:b/>
          <w:sz w:val="20"/>
        </w:rPr>
        <w:t>pause</w:t>
      </w:r>
      <w:r>
        <w:rPr>
          <w:rFonts w:ascii="微软雅黑" w:hAnsi="微软雅黑" w:eastAsia="微软雅黑"/>
          <w:b/>
          <w:sz w:val="21"/>
        </w:rPr>
        <w:t xml:space="preserve"> 会被自动跳过</w:t>
      </w:r>
      <w:r>
        <w:rPr>
          <w:rFonts w:ascii="微软雅黑" w:hAnsi="微软雅黑" w:eastAsia="微软雅黑"/>
          <w:b w:val="0"/>
          <w:sz w:val="21"/>
        </w:rPr>
        <w:t>，不会挂在结尾。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为什么没有"最小化到系统托盘"</w:t>
      </w:r>
    </w:p>
    <w:p>
      <w:pPr>
        <w:spacing w:after="100" w:line="336" w:lineRule="auto"/>
      </w:pPr>
      <w:r>
        <w:rPr>
          <w:rFonts w:ascii="Consolas" w:hAnsi="Consolas" w:eastAsia="微软雅黑"/>
          <w:b w:val="0"/>
          <w:sz w:val="20"/>
        </w:rPr>
        <w:t>.bat</w:t>
      </w:r>
      <w:r>
        <w:rPr>
          <w:rFonts w:ascii="微软雅黑" w:hAnsi="微软雅黑" w:eastAsia="微软雅黑"/>
          <w:b w:val="0"/>
          <w:sz w:val="21"/>
        </w:rPr>
        <w:t xml:space="preserve"> 本身没有窗口属性，必须由 </w:t>
      </w:r>
      <w:r>
        <w:rPr>
          <w:rFonts w:ascii="Consolas" w:hAnsi="Consolas" w:eastAsia="微软雅黑"/>
          <w:b w:val="0"/>
          <w:sz w:val="20"/>
        </w:rPr>
        <w:t>cmd.exe</w:t>
      </w:r>
      <w:r>
        <w:rPr>
          <w:rFonts w:ascii="微软雅黑" w:hAnsi="微软雅黑" w:eastAsia="微软雅黑"/>
          <w:b w:val="0"/>
          <w:sz w:val="21"/>
        </w:rPr>
        <w:t xml:space="preserve"> 承载。启动器只能控制 </w:t>
      </w:r>
      <w:r>
        <w:rPr>
          <w:rFonts w:ascii="Consolas" w:hAnsi="Consolas" w:eastAsia="微软雅黑"/>
          <w:b w:val="0"/>
          <w:sz w:val="20"/>
        </w:rPr>
        <w:t>cmd.exe</w:t>
      </w:r>
      <w:r>
        <w:rPr>
          <w:rFonts w:ascii="微软雅黑" w:hAnsi="微软雅黑" w:eastAsia="微软雅黑"/>
          <w:b w:val="0"/>
          <w:sz w:val="21"/>
        </w:rPr>
        <w:t xml:space="preserve"> 创建控制台时的参数，所以只有上面三种形态。托盘图标需要程序自己调用系统接口创建，</w:t>
      </w:r>
      <w:r>
        <w:rPr>
          <w:rFonts w:ascii="Consolas" w:hAnsi="Consolas" w:eastAsia="微软雅黑"/>
          <w:b w:val="0"/>
          <w:sz w:val="20"/>
        </w:rPr>
        <w:t>cmd.exe</w:t>
      </w:r>
      <w:r>
        <w:rPr>
          <w:rFonts w:ascii="微软雅黑" w:hAnsi="微软雅黑" w:eastAsia="微软雅黑"/>
          <w:b w:val="0"/>
          <w:sz w:val="21"/>
        </w:rPr>
        <w:t xml:space="preserve"> 不会做。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95959"/>
          <w:sz w:val="20"/>
        </w:rPr>
        <w:t xml:space="preserve">如果批处理内部用 </w:t>
      </w:r>
      <w:r>
        <w:rPr>
          <w:rFonts w:ascii="Consolas" w:hAnsi="Consolas" w:eastAsia="微软雅黑"/>
          <w:b w:val="0"/>
          <w:color w:val="595959"/>
          <w:sz w:val="19"/>
        </w:rPr>
        <w:t>start "" xxx.exe</w:t>
      </w:r>
      <w:r>
        <w:rPr>
          <w:rFonts w:ascii="微软雅黑" w:hAnsi="微软雅黑" w:eastAsia="微软雅黑"/>
          <w:b w:val="0"/>
          <w:color w:val="595959"/>
          <w:sz w:val="20"/>
        </w:rPr>
        <w:t xml:space="preserve"> 拉起别的程序，那个程序的窗口由它自己决定，启动器管不到。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8. 自动打开服务地址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有些程序启动后会在输出里打印一个网页地址（比如 SnowLuma 的 WebUI）。可以让启动器在启动成功后自动用默认浏览器打开它。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怎么开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卡片「设置」→ 勾选「启动后自动用浏览器打开服务地址」，然后二选一：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填什么</w:t>
            </w:r>
          </w:p>
        </w:tc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打开的地址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就绪端口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= </w:t>
            </w:r>
            <w:r>
              <w:rPr>
                <w:rFonts w:ascii="Consolas" w:hAnsi="Consolas" w:eastAsia="微软雅黑"/>
                <w:b w:val="0"/>
                <w:sz w:val="18"/>
              </w:rPr>
              <w:t>5099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http://127.0.0.1:5099/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打开的地址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= </w:t>
            </w:r>
            <w:r>
              <w:rPr>
                <w:rFonts w:ascii="Consolas" w:hAnsi="Consolas" w:eastAsia="微软雅黑"/>
                <w:b w:val="0"/>
                <w:sz w:val="18"/>
              </w:rPr>
              <w:t>127.0.0.1:7000/ui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http://127.0.0.1:7000/ui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（自动补 </w:t>
            </w:r>
            <w:r>
              <w:rPr>
                <w:rFonts w:ascii="Consolas" w:hAnsi="Consolas" w:eastAsia="微软雅黑"/>
                <w:b w:val="0"/>
                <w:sz w:val="18"/>
              </w:rPr>
              <w:t>http://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两个都填时</w:t>
      </w:r>
      <w:r>
        <w:rPr>
          <w:rFonts w:ascii="微软雅黑" w:hAnsi="微软雅黑" w:eastAsia="微软雅黑"/>
          <w:b/>
          <w:sz w:val="21"/>
        </w:rPr>
        <w:t>以就绪端口为准</w:t>
      </w:r>
      <w:r>
        <w:rPr>
          <w:rFonts w:ascii="微软雅黑" w:hAnsi="微软雅黑" w:eastAsia="微软雅黑"/>
          <w:b w:val="0"/>
          <w:sz w:val="21"/>
        </w:rPr>
        <w:t>。都不填时，启动器会尝试从控制台输出里找地址 —— 但只有「后台运行」形态才有输出可读，正常/最小化形态下输出在控制台里，启动器看不到。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优先级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就绪端口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微软雅黑"/>
          <w:b w:val="0"/>
          <w:sz w:val="20"/>
        </w:rPr>
        <w:t>http://127.0.0.1:端口/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手填地址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从输出里抓</w:t>
      </w:r>
      <w:r>
        <w:rPr>
          <w:rFonts w:ascii="微软雅黑" w:hAnsi="微软雅黑" w:eastAsia="微软雅黑"/>
          <w:b w:val="0"/>
          <w:sz w:val="21"/>
        </w:rPr>
        <w:t>（仅「后台运行」形态有效）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安全限制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只打开本机与局域网地址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0"/>
        </w:rPr>
        <w:t>localhost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0"/>
        </w:rPr>
        <w:t>127.x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0"/>
        </w:rPr>
        <w:t>10.x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0"/>
        </w:rPr>
        <w:t>172.16–31.x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0"/>
        </w:rPr>
        <w:t>192.168.x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0"/>
        </w:rPr>
        <w:t>::1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 xml:space="preserve">输出里的外部网址（例如 </w:t>
      </w:r>
      <w:r>
        <w:rPr>
          <w:rFonts w:ascii="Consolas" w:hAnsi="Consolas" w:eastAsia="微软雅黑"/>
          <w:b w:val="0"/>
          <w:sz w:val="20"/>
        </w:rPr>
        <w:t>https://example.com</w:t>
      </w:r>
      <w:r>
        <w:rPr>
          <w:rFonts w:ascii="微软雅黑" w:hAnsi="微软雅黑" w:eastAsia="微软雅黑"/>
          <w:b w:val="0"/>
          <w:sz w:val="21"/>
        </w:rPr>
        <w:t>）会被拒绝，并在日志里留一条记录。因为批处理输出不可信 —— 万一脚本被人改过，打印一个恶意网址，启动器不能替你打开。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其他细节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进程进入「运行中」后</w:t>
      </w:r>
      <w:r>
        <w:rPr>
          <w:rFonts w:ascii="微软雅黑" w:hAnsi="微软雅黑" w:eastAsia="微软雅黑"/>
          <w:b/>
          <w:sz w:val="21"/>
        </w:rPr>
        <w:t>延迟 1.5 秒</w:t>
      </w:r>
      <w:r>
        <w:rPr>
          <w:rFonts w:ascii="微软雅黑" w:hAnsi="微软雅黑" w:eastAsia="微软雅黑"/>
          <w:b w:val="0"/>
          <w:sz w:val="21"/>
        </w:rPr>
        <w:t>再打开，给服务一点启动时间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每轮启动只打开</w:t>
      </w:r>
      <w:r>
        <w:rPr>
          <w:rFonts w:ascii="微软雅黑" w:hAnsi="微软雅黑" w:eastAsia="微软雅黑"/>
          <w:b/>
          <w:sz w:val="21"/>
        </w:rPr>
        <w:t>一次</w:t>
      </w:r>
      <w:r>
        <w:rPr>
          <w:rFonts w:ascii="微软雅黑" w:hAnsi="微软雅黑" w:eastAsia="微软雅黑"/>
          <w:b w:val="0"/>
          <w:sz w:val="21"/>
        </w:rPr>
        <w:t>；程序崩溃自动重启后不会重复弹浏览器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卡片右键有「打开网页」，可以随时手动打开（配置了就绪端口或地址才会出现）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9. 日志与排障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logs\launcher.log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运行日志：启动/停止、避让、接管、路径失效等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logs\crash.log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崩溃日志：未捕获异常、线程异常、硬崩溃栈、Qt 警告</w:t>
            </w:r>
          </w:p>
        </w:tc>
      </w:tr>
    </w:tbl>
    <w:p>
      <w:pPr>
        <w:spacing w:after="40"/>
      </w:pP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「导出诊断包」会把这些一起打包成 zip：</w:t>
      </w:r>
      <w:r>
        <w:rPr>
          <w:rFonts w:ascii="Consolas" w:hAnsi="Consolas" w:eastAsia="微软雅黑"/>
          <w:b w:val="0"/>
          <w:sz w:val="20"/>
        </w:rPr>
        <w:t>config.json</w:t>
      </w:r>
      <w:r>
        <w:rPr>
          <w:rFonts w:ascii="微软雅黑" w:hAnsi="微软雅黑" w:eastAsia="微软雅黑"/>
          <w:b w:val="0"/>
          <w:sz w:val="21"/>
        </w:rPr>
        <w:t xml:space="preserve"> + 全部日志（含 </w:t>
      </w:r>
      <w:r>
        <w:rPr>
          <w:rFonts w:ascii="Consolas" w:hAnsi="Consolas" w:eastAsia="微软雅黑"/>
          <w:b w:val="0"/>
          <w:sz w:val="20"/>
        </w:rPr>
        <w:t>crash.log</w:t>
      </w:r>
      <w:r>
        <w:rPr>
          <w:rFonts w:ascii="微软雅黑" w:hAnsi="微软雅黑" w:eastAsia="微软雅黑"/>
          <w:b w:val="0"/>
          <w:sz w:val="21"/>
        </w:rPr>
        <w:t>）+ 系统信息（版本、运行模式、数据目录、当前状态）。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日志面板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左上角下拉框可以</w:t>
      </w:r>
      <w:r>
        <w:rPr>
          <w:rFonts w:ascii="微软雅黑" w:hAnsi="微软雅黑" w:eastAsia="微软雅黑"/>
          <w:b/>
          <w:sz w:val="21"/>
        </w:rPr>
        <w:t>只看某个条目</w:t>
      </w:r>
      <w:r>
        <w:rPr>
          <w:rFonts w:ascii="微软雅黑" w:hAnsi="微软雅黑" w:eastAsia="微软雅黑"/>
          <w:b w:val="0"/>
          <w:sz w:val="21"/>
        </w:rPr>
        <w:t>的日志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旁边的搜索框可以</w:t>
      </w:r>
      <w:r>
        <w:rPr>
          <w:rFonts w:ascii="微软雅黑" w:hAnsi="微软雅黑" w:eastAsia="微软雅黑"/>
          <w:b/>
          <w:sz w:val="21"/>
        </w:rPr>
        <w:t>按关键字过滤</w:t>
      </w:r>
      <w:r>
        <w:rPr>
          <w:rFonts w:ascii="微软雅黑" w:hAnsi="微软雅黑" w:eastAsia="微软雅黑"/>
          <w:b w:val="0"/>
          <w:sz w:val="21"/>
        </w:rPr>
        <w:t>（内容或条目名都能搜，不区分大小写）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「清空」只清空面板显示，磁盘上的日志文件不受影响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服务挂了会提醒你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如果某个条目开了「自动重启」，但连续异常退出超过 5 次，启动器会：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弹出托盘气泡通知</w:t>
      </w:r>
      <w:r>
        <w:rPr>
          <w:rFonts w:ascii="微软雅黑" w:hAnsi="微软雅黑" w:eastAsia="微软雅黑"/>
          <w:b w:val="0"/>
          <w:sz w:val="21"/>
        </w:rPr>
        <w:t>（不会一闪而过，停留 8 秒）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2. 卡片状态变成红色的「已停止（重启失败）」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3. 日志里留一条记录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这样不会出现"以为在跑、其实早挂了"的情况。卡片下次启动时会自动清掉红色提示。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95959"/>
          <w:sz w:val="20"/>
        </w:rPr>
        <w:t>「连续」是真的连续：只要某次运行</w:t>
      </w:r>
      <w:r>
        <w:rPr>
          <w:rFonts w:ascii="微软雅黑" w:hAnsi="微软雅黑" w:eastAsia="微软雅黑"/>
          <w:b/>
          <w:color w:val="595959"/>
          <w:sz w:val="20"/>
        </w:rPr>
        <w:t>稳定超过 60 秒</w:t>
      </w:r>
      <w:r>
        <w:rPr>
          <w:rFonts w:ascii="微软雅黑" w:hAnsi="微软雅黑" w:eastAsia="微软雅黑"/>
          <w:b w:val="0"/>
          <w:color w:val="595959"/>
          <w:sz w:val="20"/>
        </w:rPr>
        <w:t>才退出，计数就清零重新算。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95959"/>
          <w:sz w:val="20"/>
        </w:rPr>
        <w:t>所以一个每天崩一次的服务不会被永久放弃自动重启 —— 只有短时间内反复崩才会。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遇到问题的排查顺序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1. 看界面底部有没有提示条（toast）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2. 展开「日志」面板，看有没有红色/异常记录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3. 打开 </w:t>
      </w:r>
      <w:r>
        <w:rPr>
          <w:rFonts w:ascii="Consolas" w:hAnsi="Consolas" w:eastAsia="微软雅黑"/>
          <w:b w:val="0"/>
          <w:sz w:val="20"/>
        </w:rPr>
        <w:t>logs\crash.log</w:t>
      </w:r>
      <w:r>
        <w:rPr>
          <w:rFonts w:ascii="微软雅黑" w:hAnsi="微软雅黑" w:eastAsia="微软雅黑"/>
          <w:b w:val="0"/>
          <w:sz w:val="21"/>
        </w:rPr>
        <w:t>，搜最近的时间戳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4. 导出诊断包，便于对照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10. 常见问题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Q：批处理卡在「请按任意键继续」不动？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 xml:space="preserve">A：说明这条用的是「正常窗口」或「最小化到任务栏」形态，窗口里的 </w:t>
      </w:r>
      <w:r>
        <w:rPr>
          <w:rFonts w:ascii="Consolas" w:hAnsi="Consolas" w:eastAsia="微软雅黑"/>
          <w:b w:val="0"/>
          <w:sz w:val="20"/>
        </w:rPr>
        <w:t>pause</w:t>
      </w:r>
      <w:r>
        <w:rPr>
          <w:rFonts w:ascii="微软雅黑" w:hAnsi="微软雅黑" w:eastAsia="微软雅黑"/>
          <w:b w:val="0"/>
          <w:sz w:val="21"/>
        </w:rPr>
        <w:t xml:space="preserve"> 正在等按键，但窗口可能被挡住或最小化了。点任务栏把它调出来按任意键即可。想彻底避免这种情况，把窗口形态改成「后台运行」—— 启动器会自动跳过 </w:t>
      </w:r>
      <w:r>
        <w:rPr>
          <w:rFonts w:ascii="Consolas" w:hAnsi="Consolas" w:eastAsia="微软雅黑"/>
          <w:b w:val="0"/>
          <w:sz w:val="20"/>
        </w:rPr>
        <w:t>pause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Q：批处理里的命令看不到输出？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A：先看卡片的标记。显示「后台运行」说明输出在「日志」面板里，不在窗口；显示「最小化」说明窗口被最小化了，点任务栏恢复。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Q：拷到别人电脑上，卡片全是灰的？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A：说明那些条目的路径不在启动器目录内，记的是绝对路径。两个办法：① 把目标程序一起放进启动器目录再重新设置一次（会自动转成便携路径）；② 在对方电脑上重新点「设置」选一次。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Q：双击没反应 / 打不开？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A：先看任务栏和托盘是否已有实例（单实例会静默退出）。若被 SmartScreen 拦截，点「更多信息 → 仍要运行」；杀毒软件需加白名单。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Q：设置改了但重启后又变回去？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 xml:space="preserve">A：大概率是 exe 放在不可写目录（如 </w:t>
      </w:r>
      <w:r>
        <w:rPr>
          <w:rFonts w:ascii="Consolas" w:hAnsi="Consolas" w:eastAsia="微软雅黑"/>
          <w:b w:val="0"/>
          <w:sz w:val="20"/>
        </w:rPr>
        <w:t>C:\Program Files</w:t>
      </w:r>
      <w:r>
        <w:rPr>
          <w:rFonts w:ascii="微软雅黑" w:hAnsi="微软雅黑" w:eastAsia="微软雅黑"/>
          <w:b w:val="0"/>
          <w:sz w:val="21"/>
        </w:rPr>
        <w:t xml:space="preserve">），配置被改存到 </w:t>
      </w:r>
      <w:r>
        <w:rPr>
          <w:rFonts w:ascii="Consolas" w:hAnsi="Consolas" w:eastAsia="微软雅黑"/>
          <w:b w:val="0"/>
          <w:sz w:val="20"/>
        </w:rPr>
        <w:t>%LOCALAPPDATA%\大肥鱼启动器</w:t>
      </w:r>
      <w:r>
        <w:rPr>
          <w:rFonts w:ascii="微软雅黑" w:hAnsi="微软雅黑" w:eastAsia="微软雅黑"/>
          <w:b w:val="0"/>
          <w:sz w:val="21"/>
        </w:rPr>
        <w:t xml:space="preserve"> 了。看「设置 → 关于」里的运行模式；想保持便携就把 exe 换个可写目录。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Q：怎么把整个工具发给别人？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A：见下一节。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Q：日志面板没有输出？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A：只捕获子进程的标准输出；GUI 程序（如 AstrBot 桌面版）通常不输出到控制台。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Q：点 X 后程序去哪了？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A：默认最小化到托盘（右下角），双击图标回来。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Q：换电脑后开机自启失效？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A：注册表里存的是旧 exe 路径。在新电脑的设置里重新勾选一次。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Q：</w:t>
      </w:r>
      <w:r>
        <w:rPr>
          <w:rFonts w:ascii="Consolas" w:hAnsi="Consolas" w:eastAsia="微软雅黑"/>
          <w:b/>
          <w:sz w:val="20"/>
        </w:rPr>
        <w:t>%TEMP%</w:t>
      </w:r>
      <w:r>
        <w:rPr>
          <w:rFonts w:ascii="微软雅黑" w:hAnsi="微软雅黑" w:eastAsia="微软雅黑"/>
          <w:b/>
          <w:sz w:val="21"/>
        </w:rPr>
        <w:t xml:space="preserve"> 里有一堆 </w:t>
      </w:r>
      <w:r>
        <w:rPr>
          <w:rFonts w:ascii="Consolas" w:hAnsi="Consolas" w:eastAsia="微软雅黑"/>
          <w:b/>
          <w:sz w:val="20"/>
        </w:rPr>
        <w:t>_MEI</w:t>
      </w:r>
      <w:r>
        <w:rPr>
          <w:rFonts w:ascii="微软雅黑" w:hAnsi="微软雅黑" w:eastAsia="微软雅黑"/>
          <w:b/>
          <w:sz w:val="21"/>
        </w:rPr>
        <w:t xml:space="preserve"> 文件夹？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A：那是单文件程序每次启动的解压目录。本版会在启动时自动清理</w:t>
      </w:r>
      <w:r>
        <w:rPr>
          <w:rFonts w:ascii="微软雅黑" w:hAnsi="微软雅黑" w:eastAsia="微软雅黑"/>
          <w:b/>
          <w:sz w:val="21"/>
        </w:rPr>
        <w:t>自己留下的</w:t>
      </w:r>
      <w:r>
        <w:rPr>
          <w:rFonts w:ascii="微软雅黑" w:hAnsi="微软雅黑" w:eastAsia="微软雅黑"/>
          <w:b w:val="0"/>
          <w:sz w:val="21"/>
        </w:rPr>
        <w:t xml:space="preserve">残留（带属主标记且进程已退出）。历史遗留的、没有标记的目录不会被自动删除（避免误删别的程序），可手动清理：关掉启动器后，在资源管理器地址栏输入 </w:t>
      </w:r>
      <w:r>
        <w:rPr>
          <w:rFonts w:ascii="Consolas" w:hAnsi="Consolas" w:eastAsia="微软雅黑"/>
          <w:b w:val="0"/>
          <w:sz w:val="20"/>
        </w:rPr>
        <w:t>%TEMP%</w:t>
      </w:r>
      <w:r>
        <w:rPr>
          <w:rFonts w:ascii="微软雅黑" w:hAnsi="微软雅黑" w:eastAsia="微软雅黑"/>
          <w:b w:val="0"/>
          <w:sz w:val="21"/>
        </w:rPr>
        <w:t xml:space="preserve">，删掉 </w:t>
      </w:r>
      <w:r>
        <w:rPr>
          <w:rFonts w:ascii="Consolas" w:hAnsi="Consolas" w:eastAsia="微软雅黑"/>
          <w:b w:val="0"/>
          <w:sz w:val="20"/>
        </w:rPr>
        <w:t>_MEI</w:t>
      </w:r>
      <w:r>
        <w:rPr>
          <w:rFonts w:ascii="微软雅黑" w:hAnsi="微软雅黑" w:eastAsia="微软雅黑"/>
          <w:b w:val="0"/>
          <w:sz w:val="21"/>
        </w:rPr>
        <w:t xml:space="preserve"> 开头的文件夹即可。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11. 打包给别人的检查清单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1. 把 exe 放在一个</w:t>
      </w:r>
      <w:r>
        <w:rPr>
          <w:rFonts w:ascii="微软雅黑" w:hAnsi="微软雅黑" w:eastAsia="微软雅黑"/>
          <w:b/>
          <w:sz w:val="21"/>
        </w:rPr>
        <w:t>有写权限</w:t>
      </w:r>
      <w:r>
        <w:rPr>
          <w:rFonts w:ascii="微软雅黑" w:hAnsi="微软雅黑" w:eastAsia="微软雅黑"/>
          <w:b w:val="0"/>
          <w:sz w:val="21"/>
        </w:rPr>
        <w:t>的普通文件夹（不要放 Program Files）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2. 把目标程序放在 exe 同级或其子目录，路径会自动转成 </w:t>
      </w:r>
      <w:r>
        <w:rPr>
          <w:rFonts w:ascii="Consolas" w:hAnsi="Consolas" w:eastAsia="微软雅黑"/>
          <w:b w:val="0"/>
          <w:sz w:val="20"/>
        </w:rPr>
        <w:t>${APP}\...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3. 确认卡片上没有「尚未设置路径」，也没有置灰的卡片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4. 关掉启动器，确认 </w:t>
      </w:r>
      <w:r>
        <w:rPr>
          <w:rFonts w:ascii="Consolas" w:hAnsi="Consolas" w:eastAsia="微软雅黑"/>
          <w:b w:val="0"/>
          <w:sz w:val="20"/>
        </w:rPr>
        <w:t>config.json</w:t>
      </w:r>
      <w:r>
        <w:rPr>
          <w:rFonts w:ascii="微软雅黑" w:hAnsi="微软雅黑" w:eastAsia="微软雅黑"/>
          <w:b w:val="0"/>
          <w:sz w:val="21"/>
        </w:rPr>
        <w:t xml:space="preserve"> 里 </w:t>
      </w:r>
      <w:r>
        <w:rPr>
          <w:rFonts w:ascii="Consolas" w:hAnsi="Consolas" w:eastAsia="微软雅黑"/>
          <w:b w:val="0"/>
          <w:sz w:val="20"/>
        </w:rPr>
        <w:t>path</w:t>
      </w:r>
      <w:r>
        <w:rPr>
          <w:rFonts w:ascii="微软雅黑" w:hAnsi="微软雅黑" w:eastAsia="微软雅黑"/>
          <w:b w:val="0"/>
          <w:sz w:val="21"/>
        </w:rPr>
        <w:t xml:space="preserve"> 字段是 </w:t>
      </w:r>
      <w:r>
        <w:rPr>
          <w:rFonts w:ascii="Consolas" w:hAnsi="Consolas" w:eastAsia="微软雅黑"/>
          <w:b w:val="0"/>
          <w:sz w:val="20"/>
        </w:rPr>
        <w:t>${APP}\...</w:t>
      </w:r>
      <w:r>
        <w:rPr>
          <w:rFonts w:ascii="微软雅黑" w:hAnsi="微软雅黑" w:eastAsia="微软雅黑"/>
          <w:b w:val="0"/>
          <w:sz w:val="21"/>
        </w:rPr>
        <w:t xml:space="preserve"> 开头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5. 连同 </w:t>
      </w:r>
      <w:r>
        <w:rPr>
          <w:rFonts w:ascii="Consolas" w:hAnsi="Consolas" w:eastAsia="微软雅黑"/>
          <w:b w:val="0"/>
          <w:sz w:val="20"/>
        </w:rPr>
        <w:t>config.json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0"/>
        </w:rPr>
        <w:t>detect_rules.json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0"/>
        </w:rPr>
        <w:t>logs\</w:t>
      </w:r>
      <w:r>
        <w:rPr>
          <w:rFonts w:ascii="微软雅黑" w:hAnsi="微软雅黑" w:eastAsia="微软雅黑"/>
          <w:b w:val="0"/>
          <w:sz w:val="21"/>
        </w:rPr>
        <w:t>（可选）一起压缩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6. 在</w:t>
      </w:r>
      <w:r>
        <w:rPr>
          <w:rFonts w:ascii="微软雅黑" w:hAnsi="微软雅黑" w:eastAsia="微软雅黑"/>
          <w:b/>
          <w:sz w:val="21"/>
        </w:rPr>
        <w:t>另一台电脑或另一个路径</w:t>
      </w:r>
      <w:r>
        <w:rPr>
          <w:rFonts w:ascii="微软雅黑" w:hAnsi="微软雅黑" w:eastAsia="微软雅黑"/>
          <w:b w:val="0"/>
          <w:sz w:val="21"/>
        </w:rPr>
        <w:t>解压试跑一次，确认卡片路径有效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95959"/>
          <w:sz w:val="20"/>
        </w:rPr>
        <w:t xml:space="preserve">只拷 exe 不拷 </w:t>
      </w:r>
      <w:r>
        <w:rPr>
          <w:rFonts w:ascii="Consolas" w:hAnsi="Consolas" w:eastAsia="微软雅黑"/>
          <w:b w:val="0"/>
          <w:color w:val="595959"/>
          <w:sz w:val="19"/>
        </w:rPr>
        <w:t>config.json</w:t>
      </w:r>
      <w:r>
        <w:rPr>
          <w:rFonts w:ascii="微软雅黑" w:hAnsi="微软雅黑" w:eastAsia="微软雅黑"/>
          <w:b w:val="0"/>
          <w:color w:val="595959"/>
          <w:sz w:val="20"/>
        </w:rPr>
        <w:t>，对方打开就是三个空卡片，需要重新设置。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12. 开机动画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启动器可以播放一段开屏动画，</w:t>
      </w:r>
      <w:r>
        <w:rPr>
          <w:rFonts w:ascii="微软雅黑" w:hAnsi="微软雅黑" w:eastAsia="微软雅黑"/>
          <w:b/>
          <w:sz w:val="21"/>
        </w:rPr>
        <w:t>可以自己替换，不用重新打包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95959"/>
          <w:sz w:val="20"/>
        </w:rPr>
        <w:t>内置动画转码自 [Something11235/dsh-video-skin](https://github.com/Something11235/dsh-video-skin)（MIT）。</w:t>
      </w:r>
    </w:p>
    <w:p>
      <w:pPr>
        <w:spacing w:after="120" w:line="324" w:lineRule="auto"/>
        <w:ind w:left="454"/>
      </w:pPr>
      <w:r>
        <w:rPr>
          <w:rFonts w:ascii="微软雅黑" w:hAnsi="微软雅黑" w:eastAsia="微软雅黑"/>
          <w:b w:val="0"/>
          <w:color w:val="595959"/>
          <w:sz w:val="20"/>
        </w:rPr>
        <w:t>想换成自己的，直接按下面「怎么换」替换即可。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怎么换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 xml:space="preserve">把 </w:t>
      </w:r>
      <w:r>
        <w:rPr>
          <w:rFonts w:ascii="Consolas" w:hAnsi="Consolas" w:eastAsia="微软雅黑"/>
          <w:b w:val="0"/>
          <w:sz w:val="20"/>
        </w:rPr>
        <w:t>boot.webp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微软雅黑"/>
          <w:b w:val="0"/>
          <w:sz w:val="20"/>
        </w:rPr>
        <w:t>boot.gif</w:t>
      </w:r>
      <w:r>
        <w:rPr>
          <w:rFonts w:ascii="微软雅黑" w:hAnsi="微软雅黑" w:eastAsia="微软雅黑"/>
          <w:b w:val="0"/>
          <w:sz w:val="21"/>
        </w:rPr>
        <w:t xml:space="preserve"> 放到</w:t>
      </w:r>
      <w:r>
        <w:rPr>
          <w:rFonts w:ascii="微软雅黑" w:hAnsi="微软雅黑" w:eastAsia="微软雅黑"/>
          <w:b/>
          <w:sz w:val="21"/>
        </w:rPr>
        <w:t>启动器 exe 同目录</w:t>
      </w:r>
      <w:r>
        <w:rPr>
          <w:rFonts w:ascii="微软雅黑" w:hAnsi="微软雅黑" w:eastAsia="微软雅黑"/>
          <w:b w:val="0"/>
          <w:sz w:val="21"/>
        </w:rPr>
        <w:t>，重启即可。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外部文件优先于内置的那份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删掉外部文件 → 回落到内置动画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「设置 → 启动时显示开机动画」可以整个关掉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开屏时点任意处即可跳过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支持的格式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动态 WebP（推荐，体积最小）、GIF、PNG 序列。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不支持 MP4 / AVI</w:t>
      </w:r>
      <w:r>
        <w:rPr>
          <w:rFonts w:ascii="微软雅黑" w:hAnsi="微软雅黑" w:eastAsia="微软雅黑"/>
          <w:b w:val="0"/>
          <w:sz w:val="21"/>
        </w:rPr>
        <w:t xml:space="preserve"> —— 那需要额外的视频解码组件（约 160 MB），不值得。用 ffmpeg 转一下就行：</w:t>
      </w:r>
    </w:p>
    <w:p>
      <w:pPr>
        <w:spacing w:after="0" w:line="288" w:lineRule="auto"/>
        <w:ind w:left="454"/>
      </w:pPr>
      <w:r>
        <w:rPr>
          <w:rFonts w:ascii="Consolas" w:hAnsi="Consolas" w:eastAsia="微软雅黑"/>
          <w:b w:val="0"/>
          <w:color w:val="333333"/>
          <w:sz w:val="17"/>
        </w:rPr>
        <w:t>ffmpeg -i boot.mp4 -t 6 -vf "setpts=PTS/3,fps=24,scale=900:-1" -c:v libwebp -loop 0 -q:v 50 -an boot.webp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时长建议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体验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0.8 秒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几乎不拖慢启动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1.5–2.0 秒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观感完整，但启动会慢 1–1.5 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超过 3 秒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明显拖沓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为什么前面有一段黑屏</w:t>
      </w:r>
    </w:p>
    <w:p>
      <w:pPr>
        <w:spacing w:after="100" w:line="336" w:lineRule="auto"/>
      </w:pPr>
      <w:r>
        <w:rPr>
          <w:rFonts w:ascii="Consolas" w:hAnsi="Consolas" w:eastAsia="微软雅黑"/>
          <w:b w:val="0"/>
          <w:sz w:val="20"/>
        </w:rPr>
        <w:t>--onefile</w:t>
      </w:r>
      <w:r>
        <w:rPr>
          <w:rFonts w:ascii="微软雅黑" w:hAnsi="微软雅黑" w:eastAsia="微软雅黑"/>
          <w:b w:val="0"/>
          <w:sz w:val="21"/>
        </w:rPr>
        <w:t xml:space="preserve"> 打包每次启动都要把 36 MB 解压到临时目录，大约 1.1 秒。这期间 Qt 还没起来，</w:t>
      </w:r>
      <w:r>
        <w:rPr>
          <w:rFonts w:ascii="微软雅黑" w:hAnsi="微软雅黑" w:eastAsia="微软雅黑"/>
          <w:b/>
          <w:sz w:val="21"/>
        </w:rPr>
        <w:t>任何动画都显示不出来</w:t>
      </w:r>
      <w:r>
        <w:rPr>
          <w:rFonts w:ascii="微软雅黑" w:hAnsi="微软雅黑" w:eastAsia="微软雅黑"/>
          <w:b w:val="0"/>
          <w:sz w:val="21"/>
        </w:rPr>
        <w:t>。这是打包方式的固有限制，跟动画文件无关。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F4E79"/>
          <w:sz w:val="23"/>
        </w:rPr>
        <w:t>启动项动画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点卡片开关启动程序时，卡片会有一圈很淡的蓝色描边呼吸一次（760 毫秒），提示"正在启动"。不缩放、不闪烁。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13. 全屏判定的进程名单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设置里有两项可以调整"什么算全屏"：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设置项</w:t>
            </w:r>
          </w:p>
        </w:tc>
        <w:tc>
          <w:tcPr>
            <w:tcW w:type="dxa" w:w="4706"/>
            <w:shd w:val="clear" w:color="auto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额外判定为全屏的进程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在内置名单（播放器、浏览器、</w:t>
            </w:r>
            <w:r>
              <w:rPr>
                <w:rFonts w:ascii="Consolas" w:hAnsi="Consolas" w:eastAsia="微软雅黑"/>
                <w:b w:val="0"/>
                <w:sz w:val="18"/>
              </w:rPr>
              <w:t>explorer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等）之外，再把这些进程也算作全屏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不计入全屏的进程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优先级最高：即使它在内置名单或上面的名单里，也不会触发暂停</w:t>
            </w:r>
          </w:p>
        </w:tc>
      </w:tr>
    </w:tbl>
    <w:p>
      <w:pPr>
        <w:spacing w:after="40"/>
      </w:pP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格式：逗号分隔（中文逗号也认），可省略 </w:t>
      </w:r>
      <w:r>
        <w:rPr>
          <w:rFonts w:ascii="Consolas" w:hAnsi="Consolas" w:eastAsia="微软雅黑"/>
          <w:b w:val="0"/>
          <w:sz w:val="20"/>
        </w:rPr>
        <w:t>.exe</w:t>
      </w:r>
      <w:r>
        <w:rPr>
          <w:rFonts w:ascii="微软雅黑" w:hAnsi="微软雅黑" w:eastAsia="微软雅黑"/>
          <w:b w:val="0"/>
          <w:sz w:val="21"/>
        </w:rPr>
        <w:t xml:space="preserve">，例如 </w:t>
      </w:r>
      <w:r>
        <w:rPr>
          <w:rFonts w:ascii="Consolas" w:hAnsi="Consolas" w:eastAsia="微软雅黑"/>
          <w:b w:val="0"/>
          <w:sz w:val="20"/>
        </w:rPr>
        <w:t>chrome.exe, myplayer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改完点「保存」立即生效，不用重启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典型用法：某个游戏/播放器没被识别成全屏 → 把它加到第一个框；某个工具全屏但其实不该暂停服务 → 加到第二个框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F4E79"/>
          <w:sz w:val="26"/>
        </w:rPr>
        <w:t>14. 系统要求与限制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要求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Windows 10 / 11，64 位（不支持 32 位、ARM64、Windows 7）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目标电脑无需安装 Python、PySide6 或 VC++ 运行库（已内置）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解压运行时需要 </w:t>
      </w:r>
      <w:r>
        <w:rPr>
          <w:rFonts w:ascii="Consolas" w:hAnsi="Consolas" w:eastAsia="微软雅黑"/>
          <w:b w:val="0"/>
          <w:sz w:val="20"/>
        </w:rPr>
        <w:t>%TEMP%</w:t>
      </w:r>
      <w:r>
        <w:rPr>
          <w:rFonts w:ascii="微软雅黑" w:hAnsi="微软雅黑" w:eastAsia="微软雅黑"/>
          <w:b w:val="0"/>
          <w:sz w:val="21"/>
        </w:rPr>
        <w:t xml:space="preserve"> 可写（单文件程序会先解压到临时目录）</w:t>
      </w:r>
    </w:p>
    <w:p>
      <w:pPr>
        <w:spacing w:after="100" w:line="336" w:lineRule="auto"/>
      </w:pPr>
      <w:r>
        <w:rPr>
          <w:rFonts w:ascii="微软雅黑" w:hAnsi="微软雅黑" w:eastAsia="微软雅黑"/>
          <w:b/>
          <w:sz w:val="21"/>
        </w:rPr>
        <w:t>已知限制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未做代码签名</w:t>
      </w:r>
      <w:r>
        <w:rPr>
          <w:rFonts w:ascii="微软雅黑" w:hAnsi="微软雅黑" w:eastAsia="微软雅黑"/>
          <w:b w:val="0"/>
          <w:sz w:val="21"/>
        </w:rPr>
        <w:t>：首次运行会弹 SmartScreen 提示，杀毒软件可能误报，需手动放行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启动器只负责"启动"</w:t>
      </w:r>
      <w:r>
        <w:rPr>
          <w:rFonts w:ascii="微软雅黑" w:hAnsi="微软雅黑" w:eastAsia="微软雅黑"/>
          <w:b w:val="0"/>
          <w:sz w:val="21"/>
        </w:rPr>
        <w:t>：目标程序本身必须在对方电脑上存在且路径正确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Consolas" w:hAnsi="Consolas" w:eastAsia="微软雅黑"/>
          <w:b/>
          <w:sz w:val="20"/>
        </w:rPr>
        <w:t>.lnk</w:t>
      </w:r>
      <w:r>
        <w:rPr>
          <w:rFonts w:ascii="微软雅黑" w:hAnsi="微软雅黑" w:eastAsia="微软雅黑"/>
          <w:b/>
          <w:sz w:val="21"/>
        </w:rPr>
        <w:t xml:space="preserve"> 快捷方式无法跟踪/停止</w:t>
      </w:r>
      <w:r>
        <w:rPr>
          <w:rFonts w:ascii="微软雅黑" w:hAnsi="微软雅黑" w:eastAsia="微软雅黑"/>
          <w:b w:val="0"/>
          <w:sz w:val="21"/>
        </w:rPr>
        <w:t>：交给系统 Shell 启动，启动器只知道它被拉起过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Consolas" w:hAnsi="Consolas" w:eastAsia="微软雅黑"/>
          <w:b/>
          <w:sz w:val="20"/>
        </w:rPr>
        <w:t>.bat</w:t>
      </w:r>
      <w:r>
        <w:rPr>
          <w:rFonts w:ascii="微软雅黑" w:hAnsi="微软雅黑" w:eastAsia="微软雅黑"/>
          <w:b/>
          <w:sz w:val="21"/>
        </w:rPr>
        <w:t xml:space="preserve"> 会带控制台窗口</w:t>
      </w:r>
      <w:r>
        <w:rPr>
          <w:rFonts w:ascii="微软雅黑" w:hAnsi="微软雅黑" w:eastAsia="微软雅黑"/>
          <w:b w:val="0"/>
          <w:sz w:val="21"/>
        </w:rPr>
        <w:t>：选「最小化」只是最小化控制台，无法完全隐藏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全屏/进程避让依赖 Windows API</w:t>
      </w:r>
      <w:r>
        <w:rPr>
          <w:rFonts w:ascii="微软雅黑" w:hAnsi="微软雅黑" w:eastAsia="微软雅黑"/>
          <w:b w:val="0"/>
          <w:sz w:val="21"/>
        </w:rPr>
        <w:t>：仅在 Windows 下有效</w:t>
      </w:r>
    </w:p>
    <w:p>
      <w:pPr>
        <w:spacing w:after="50" w:line="324" w:lineRule="auto"/>
        <w:ind w:left="39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单文件冷启动 1–3 秒</w:t>
      </w:r>
      <w:r>
        <w:rPr>
          <w:rFonts w:ascii="微软雅黑" w:hAnsi="微软雅黑" w:eastAsia="微软雅黑"/>
          <w:b w:val="0"/>
          <w:sz w:val="21"/>
        </w:rPr>
        <w:t>：PyInstaller 解压开销，属正常现象</w:t>
      </w:r>
    </w:p>
    <w:p>
      <w:pPr>
        <w:spacing w:after="100" w:line="336" w:lineRule="auto"/>
      </w:pPr>
      <w:r>
        <w:rPr>
          <w:rFonts w:ascii="微软雅黑" w:hAnsi="微软雅黑" w:eastAsia="微软雅黑"/>
          <w:b w:val="0"/>
          <w:sz w:val="21"/>
        </w:rPr>
        <w:t>*指南结束*</w:t>
      </w:r>
    </w:p>
    <w:p>
      <w:pPr>
        <w:spacing w:after="100" w:line="336" w:lineRule="auto"/>
        <w:jc w:val="center"/>
      </w:pPr>
      <w:r>
        <w:rPr>
          <w:rFonts w:ascii="微软雅黑" w:hAnsi="微软雅黑" w:eastAsia="微软雅黑"/>
          <w:b w:val="0"/>
          <w:color w:val="595959"/>
          <w:sz w:val="21"/>
        </w:rPr>
        <w:t>—— 指南结束 ——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